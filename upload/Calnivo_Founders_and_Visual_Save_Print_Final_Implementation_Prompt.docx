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CALNIVO — FOUNDERS + VISUAL SAVE / DOWNLOAD / PRINT</w:t>
      </w:r>
    </w:p>
    <w:p>
      <w:pPr>
        <w:jc w:val="center"/>
      </w:pPr>
      <w:r>
        <w:rPr>
          <w:i/>
          <w:sz w:val="22"/>
        </w:rPr>
        <w:t>Final Implementation Specification for a Vibe-Coding Platform</w:t>
      </w:r>
    </w:p>
    <w:p>
      <w:r>
        <w:rPr>
          <w:b/>
          <w:sz w:val="28"/>
        </w:rPr>
        <w:t>IMPORTANT — SCOPE</w:t>
      </w:r>
    </w:p>
    <w:p>
      <w:r>
        <w:t>This document contains TWO separate implementation areas that should be implemented together but kept technically separate: (A) the Calnivo founders/About page and Google entity understanding, and (B) the visual Save, Download and Print experience. Do not redo previously completed calculator, formula, SEO, sitemap, robots.txt, canonical, structured-data, performance, accessibility or security work unless this implementation creates a direct regression.</w:t>
      </w:r>
    </w:p>
    <w:p>
      <w:r>
        <w:rPr>
          <w:b/>
          <w:sz w:val="28"/>
        </w:rPr>
        <w:t>PART A — FOUNDERS / ABOUT PAGE</w:t>
      </w:r>
    </w:p>
    <w:p>
      <w:r>
        <w:rPr>
          <w:b/>
          <w:sz w:val="28"/>
        </w:rPr>
        <w:t>1. Goal</w:t>
      </w:r>
    </w:p>
    <w:p>
      <w:r>
        <w:t>Create one professional, crawlable About page that clearly explains Calnivo and identifies Hammad Khan and Mohammed Khan as the two founders. Keep the page company-focused rather than turning it into two detailed personal biographies.</w:t>
      </w:r>
    </w:p>
    <w:p>
      <w:r>
        <w:t>Both founders genuinely started Calnivo together. Therefore, present both as Founder, Calnivo. Do not artificially make one person the sole Founder and the other Co-Founder.</w:t>
      </w:r>
    </w:p>
    <w:p>
      <w:r>
        <w:rPr>
          <w:b/>
          <w:sz w:val="28"/>
        </w:rPr>
        <w:t>2. Recommended Page</w:t>
      </w:r>
    </w:p>
    <w:p>
      <w:r>
        <w:t>Primary URL: https://calnivocalc.com/about</w:t>
      </w:r>
    </w:p>
    <w:p>
      <w:r>
        <w:t>Recommended title: About Calnivo — Founders, Mission &amp; Our Story</w:t>
      </w:r>
    </w:p>
    <w:p>
      <w:r>
        <w:t>Recommended meta description: Learn about Calnivo, founded by Hammad Khan and Mohammed Khan, and our mission to build accurate, understandable and useful online calculators.</w:t>
      </w:r>
    </w:p>
    <w:p>
      <w:r>
        <w:rPr>
          <w:b/>
          <w:sz w:val="28"/>
        </w:rPr>
        <w:t>3. Exact About Page Structure</w:t>
      </w:r>
    </w:p>
    <w:p>
      <w:r>
        <w:t>ABOUT CALNIVO</w:t>
      </w:r>
    </w:p>
    <w:p>
      <w:r>
        <w:t>Calnivo is an online calculator platform designed to make calculations easier to perform, understand and explore. Our calculators combine clear inputs, accurate calculation methods, useful explanations, visual results and practical analysis.</w:t>
      </w:r>
    </w:p>
    <w:p>
      <w:r>
        <w:t>OUR STORY</w:t>
      </w:r>
    </w:p>
    <w:p>
      <w:r>
        <w:t>Calnivo was founded by Hammad Khan and Mohammed Khan, who started the platform together with a shared goal of making online calculations more accurate, understandable and useful.</w:t>
      </w:r>
    </w:p>
    <w:p>
      <w:r>
        <w:t>We believe a calculator should do more than return a number. Where appropriate, Calnivo helps users understand how a result is calculated, explore different scenarios, compare outcomes, visualize results and understand the assumptions behind a calculation.</w:t>
      </w:r>
    </w:p>
    <w:p>
      <w:r>
        <w:t>Our platform is being developed across finance, health, mathematics and everyday calculations, with a focus on accuracy, clarity, useful analysis and a simple user experience.</w:t>
      </w:r>
    </w:p>
    <w:p>
      <w:r>
        <w:t>MEET THE FOUNDERS</w:t>
      </w:r>
    </w:p>
    <w:p>
      <w:r>
        <w:t>Hammad Khan</w:t>
      </w:r>
    </w:p>
    <w:p>
      <w:r>
        <w:t>Founder, Calnivo</w:t>
      </w:r>
    </w:p>
    <w:p>
      <w:r>
        <w:t>Hammad Khan is one of the founders of Calnivo and contributes to the research and direction of the platform.</w:t>
      </w:r>
    </w:p>
    <w:p>
      <w:r>
        <w:t>Mohammed Khan</w:t>
      </w:r>
    </w:p>
    <w:p>
      <w:r>
        <w:t>Founder, Calnivo</w:t>
      </w:r>
    </w:p>
    <w:p>
      <w:r>
        <w:t>Mohammed Khan is one of the founders of Calnivo and contributes to the development of the platform.</w:t>
      </w:r>
    </w:p>
    <w:p>
      <w:r>
        <w:t>WHY WE BUILT CALNIVO</w:t>
      </w:r>
    </w:p>
    <w:p>
      <w:r>
        <w:t>We wanted to build a calculator platform that goes beyond simply returning a number. Calnivo is designed around a simple experience: Calculate → Analyze → Compare → Simulate → Understand → Decide.</w:t>
      </w:r>
    </w:p>
    <w:p>
      <w:r>
        <w:t>OUR APPROACH</w:t>
      </w:r>
    </w:p>
    <w:p>
      <w:r>
        <w:t>Accuracy — Use appropriate formulas, transparent assumptions and repeatable testing.</w:t>
      </w:r>
    </w:p>
    <w:p>
      <w:r>
        <w:t>Clarity — Present calculations and results in a way that is easy to understand.</w:t>
      </w:r>
    </w:p>
    <w:p>
      <w:r>
        <w:t>Useful analysis — Add breakdowns, charts, comparisons, scenarios and projections when they genuinely help users.</w:t>
      </w:r>
    </w:p>
    <w:p>
      <w:r>
        <w:t>Simple experience — Keep the interface focused and easy to use.</w:t>
      </w:r>
    </w:p>
    <w:p>
      <w:r>
        <w:rPr>
          <w:b/>
          <w:sz w:val="28"/>
        </w:rPr>
        <w:t>4. Keep Founder Information Minimal and Genuine</w:t>
      </w:r>
    </w:p>
    <w:p>
      <w:pPr>
        <w:pStyle w:val="ListBullet"/>
      </w:pPr>
      <w:r>
        <w:t>Use the full professional names: Hammad Khan and Mohammed Khan.</w:t>
      </w:r>
    </w:p>
    <w:p>
      <w:pPr>
        <w:pStyle w:val="ListBullet"/>
      </w:pPr>
      <w:r>
        <w:t>Display both as Founder, Calnivo.</w:t>
      </w:r>
    </w:p>
    <w:p>
      <w:pPr>
        <w:pStyle w:val="ListBullet"/>
      </w:pPr>
      <w:r>
        <w:t>Do not add age.</w:t>
      </w:r>
    </w:p>
    <w:p>
      <w:pPr>
        <w:pStyle w:val="ListBullet"/>
      </w:pPr>
      <w:r>
        <w:t>Do not add education or college information.</w:t>
      </w:r>
    </w:p>
    <w:p>
      <w:pPr>
        <w:pStyle w:val="ListBullet"/>
      </w:pPr>
      <w:r>
        <w:t>Do not list programming languages merely for SEO.</w:t>
      </w:r>
    </w:p>
    <w:p>
      <w:pPr>
        <w:pStyle w:val="ListBullet"/>
      </w:pPr>
      <w:r>
        <w:t>Do not turn the About page into a résumé.</w:t>
      </w:r>
    </w:p>
    <w:p>
      <w:pPr>
        <w:pStyle w:val="ListBullet"/>
      </w:pPr>
      <w:r>
        <w:t>Do not invent credentials, awards, experience, dates or achievements.</w:t>
      </w:r>
    </w:p>
    <w:p>
      <w:pPr>
        <w:pStyle w:val="ListBullet"/>
      </w:pPr>
      <w:r>
        <w:t>Do not repeat founder keywords unnaturally.</w:t>
      </w:r>
    </w:p>
    <w:p>
      <w:r>
        <w:rPr>
          <w:b/>
          <w:sz w:val="28"/>
        </w:rPr>
        <w:t>5. Separate Founder Pages — Are They Required?</w:t>
      </w:r>
    </w:p>
    <w:p>
      <w:r>
        <w:t>No. Separate pages are NOT necessary for the current Calnivo implementation. One strong /about page is sufficient and is the recommended starting point.</w:t>
      </w:r>
    </w:p>
    <w:p>
      <w:r>
        <w:t>Google's Organization documentation specifically recommends putting organization information on the homepage or a single organization page such as an About page; it does not require separate founder pages. citeturn0search2</w:t>
      </w:r>
    </w:p>
    <w:p>
      <w:r>
        <w:t>Only create /about/hammad-khan and /about/mohammed-khan later if each page can provide substantial, genuine information primarily about that individual. Google describes ProfilePage as appropriate for pages primarily focused on a single affiliated person or organization, including an About Me or employee page. citeturn0search1</w:t>
      </w:r>
    </w:p>
    <w:p>
      <w:r>
        <w:t>Do NOT create thin pages containing only a name, photo and 'Founder, Calnivo'. That adds little value.</w:t>
      </w:r>
    </w:p>
    <w:p>
      <w:r>
        <w:rPr>
          <w:b/>
          <w:sz w:val="28"/>
        </w:rPr>
        <w:t>6. Organization Structured Data</w:t>
      </w:r>
    </w:p>
    <w:p>
      <w:r>
        <w:t>Add accurate Organization JSON-LD to the homepage or the main About page. Google says Organization structured data can help it understand and disambiguate an organization. There are no mandatory Organization properties; use the properties that genuinely apply. citeturn0search2</w:t>
      </w:r>
    </w:p>
    <w:p>
      <w:r>
        <w:t>Use this conceptual structure and replace only real URLs/details:</w:t>
        <w:br/>
        <w:br/>
        <w:t>{</w:t>
        <w:br/>
        <w:t xml:space="preserve">  "@context": "https://schema.org",</w:t>
        <w:br/>
        <w:t xml:space="preserve">  "@type": "Organization",</w:t>
        <w:br/>
        <w:t xml:space="preserve">  "@id": "https://calnivocalc.com/#organization",</w:t>
        <w:br/>
        <w:t xml:space="preserve">  "name": "Calnivo",</w:t>
        <w:br/>
        <w:t xml:space="preserve">  "url": "https://calnivocalc.com/",</w:t>
        <w:br/>
        <w:t xml:space="preserve">  "logo": "[REAL CRAWLABLE CALNIVO LOGO URL]",</w:t>
        <w:br/>
        <w:t xml:space="preserve">  "description": "[ACCURATE CALNIVO DESCRIPTION]",</w:t>
        <w:br/>
        <w:t xml:space="preserve">  "founder": [</w:t>
        <w:br/>
        <w:t xml:space="preserve">    {</w:t>
        <w:br/>
        <w:t xml:space="preserve">      "@type": "Person",</w:t>
        <w:br/>
        <w:t xml:space="preserve">      "name": "Hammad Khan",</w:t>
        <w:br/>
        <w:t xml:space="preserve">      "jobTitle": "Founder"</w:t>
        <w:br/>
        <w:t xml:space="preserve">    },</w:t>
        <w:br/>
        <w:t xml:space="preserve">    {</w:t>
        <w:br/>
        <w:t xml:space="preserve">      "@type": "Person",</w:t>
        <w:br/>
        <w:t xml:space="preserve">      "name": "Mohammed Khan",</w:t>
        <w:br/>
        <w:t xml:space="preserve">      "jobTitle": "Founder"</w:t>
        <w:br/>
        <w:t xml:space="preserve">    }</w:t>
        <w:br/>
        <w:t xml:space="preserve">  ]</w:t>
        <w:br/>
        <w:t>}</w:t>
      </w:r>
    </w:p>
    <w:p>
      <w:r>
        <w:t>Only add foundingDate, sameAs, email, telephone, address, legalName or other properties when the information is real, public and applicable. Do not fabricate values.</w:t>
      </w:r>
    </w:p>
    <w:p>
      <w:r>
        <w:rPr>
          <w:b/>
          <w:sz w:val="28"/>
        </w:rPr>
        <w:t>7. Google / SEO Entity Rules</w:t>
      </w:r>
    </w:p>
    <w:p>
      <w:pPr>
        <w:pStyle w:val="ListBullet"/>
      </w:pPr>
      <w:r>
        <w:t>The founder names must exist as normal visible HTML text on /about.</w:t>
      </w:r>
    </w:p>
    <w:p>
      <w:pPr>
        <w:pStyle w:val="ListBullet"/>
      </w:pPr>
      <w:r>
        <w:t>Use the exact spelling 'Hammad Khan' and 'Mohammed Khan' consistently.</w:t>
      </w:r>
    </w:p>
    <w:p>
      <w:pPr>
        <w:pStyle w:val="ListBullet"/>
      </w:pPr>
      <w:r>
        <w:t>The page should be crawlable and indexable.</w:t>
      </w:r>
    </w:p>
    <w:p>
      <w:pPr>
        <w:pStyle w:val="ListBullet"/>
      </w:pPr>
      <w:r>
        <w:t>Link /about from the main site navigation or footer where appropriate.</w:t>
      </w:r>
    </w:p>
    <w:p>
      <w:pPr>
        <w:pStyle w:val="ListBullet"/>
      </w:pPr>
      <w:r>
        <w:t>Keep Organization structured data consistent with the visible About page.</w:t>
      </w:r>
    </w:p>
    <w:p>
      <w:pPr>
        <w:pStyle w:val="ListBullet"/>
      </w:pPr>
      <w:r>
        <w:t>Use legitimate sameAs links only if real profiles exist.</w:t>
      </w:r>
    </w:p>
    <w:p>
      <w:pPr>
        <w:pStyle w:val="ListBullet"/>
      </w:pPr>
      <w:r>
        <w:t>Validate structured data and use Search Console URL Inspection after deployment.</w:t>
      </w:r>
    </w:p>
    <w:p>
      <w:pPr>
        <w:pStyle w:val="ListBullet"/>
      </w:pPr>
      <w:r>
        <w:t>Submit/update the sitemap so Google can discover the About URL.</w:t>
      </w:r>
    </w:p>
    <w:p>
      <w:pPr>
        <w:pStyle w:val="ListBullet"/>
      </w:pPr>
      <w:r>
        <w:t>Do not promise or assume Google will display a founder name for a specific query. Structured data provides information to Google but does not guarantee a particular Search appearance. citeturn0search2turn0search3</w:t>
      </w:r>
    </w:p>
    <w:p>
      <w:r>
        <w:rPr>
          <w:b/>
          <w:sz w:val="28"/>
        </w:rPr>
        <w:t>8. Competitor Research — Calculator.net</w:t>
      </w:r>
    </w:p>
    <w:p>
      <w:r>
        <w:t>Calculator.net's current About page does not publicly name an individual founder or co-founder. It describes itself as a group of IT professionals, says the site was first launched on calculators.info in 2007 and migrated to calculator.net in 2008, and identifies Maple Tech International LLC as the owner/operator. citeturn0search0</w:t>
      </w:r>
    </w:p>
    <w:p>
      <w:r>
        <w:t>Therefore, do not copy Calculator.net's founder presentation. Calnivo can accurately provide a clearer joint-founder story because both founders are known and can be identified directly.</w:t>
      </w:r>
    </w:p>
    <w:p>
      <w:r>
        <w:rPr>
          <w:b/>
          <w:sz w:val="28"/>
        </w:rPr>
        <w:t>PART B — VISUAL SAVE / DOWNLOAD / PRINT</w:t>
      </w:r>
    </w:p>
    <w:p>
      <w:r>
        <w:rPr>
          <w:b/>
          <w:sz w:val="28"/>
        </w:rPr>
        <w:t>9. Core Product Principle</w:t>
      </w:r>
    </w:p>
    <w:p>
      <w:r>
        <w:t>The customer should be able to save what they are seeing. The guiding rule is: WHAT THE USER SEES → WHAT THE USER SAVES.</w:t>
      </w:r>
    </w:p>
    <w:p>
      <w:r>
        <w:t>Do not turn the calculator into a plain text document. Do not create a completely different report design. Use the actual rendered Calnivo calculator as the visual source of truth.</w:t>
      </w:r>
    </w:p>
    <w:p>
      <w:r>
        <w:rPr>
          <w:b/>
          <w:sz w:val="28"/>
        </w:rPr>
        <w:t>10. Save as Image — Primary Feature</w:t>
      </w:r>
    </w:p>
    <w:p>
      <w:r>
        <w:t>When the customer clicks Save, generate a high-quality image of the calculator content currently rendered on the page.</w:t>
      </w:r>
    </w:p>
    <w:p>
      <w:pPr>
        <w:pStyle w:val="ListBullet"/>
      </w:pPr>
      <w:r>
        <w:t>Capture the calculator/result area, not the entire website.</w:t>
      </w:r>
    </w:p>
    <w:p>
      <w:pPr>
        <w:pStyle w:val="ListBullet"/>
      </w:pPr>
      <w:r>
        <w:t>Preserve cards, borders, typography, spacing, inputs, results, charts, tables, icons and Calnivo branding.</w:t>
      </w:r>
    </w:p>
    <w:p>
      <w:pPr>
        <w:pStyle w:val="ListBullet"/>
      </w:pPr>
      <w:r>
        <w:t>Capture the complete calculator content rather than only the physical mobile viewport.</w:t>
      </w:r>
    </w:p>
    <w:p>
      <w:pPr>
        <w:pStyle w:val="ListBullet"/>
      </w:pPr>
      <w:r>
        <w:t>Do not include Android status bar or browser address bar.</w:t>
      </w:r>
    </w:p>
    <w:p>
      <w:pPr>
        <w:pStyle w:val="ListBullet"/>
      </w:pPr>
      <w:r>
        <w:t>Do not include unrelated navigation, SEO content, related calculators, ads or unrelated footer content.</w:t>
      </w:r>
    </w:p>
    <w:p>
      <w:pPr>
        <w:pStyle w:val="ListBullet"/>
      </w:pPr>
      <w:r>
        <w:t>Use sufficient rendering scale so text remains sharp.</w:t>
      </w:r>
    </w:p>
    <w:p>
      <w:pPr>
        <w:pStyle w:val="ListBullet"/>
      </w:pPr>
      <w:r>
        <w:t>The result should look like the same Calnivo calculator the customer was viewing.</w:t>
      </w:r>
    </w:p>
    <w:p>
      <w:r>
        <w:rPr>
          <w:b/>
          <w:sz w:val="28"/>
        </w:rPr>
        <w:t>11. Mobile Requirement</w:t>
      </w:r>
    </w:p>
    <w:p>
      <w:r>
        <w:t>On a phone, do not simply screenshot the tiny physical viewport. Capture the complete rendered calculator content at a readable export width while preserving the same responsive design and visual hierarchy.</w:t>
      </w:r>
    </w:p>
    <w:p>
      <w:r>
        <w:t>The downloaded image should be easy to open, understand and share from the phone.</w:t>
      </w:r>
    </w:p>
    <w:p>
      <w:r>
        <w:rPr>
          <w:b/>
          <w:sz w:val="28"/>
        </w:rPr>
        <w:t>12. PDF Download</w:t>
      </w:r>
    </w:p>
    <w:p>
      <w:r>
        <w:t>Provide Download PDF as a second option. The PDF must preserve the same visual hierarchy as the calculator rather than becoming a plain text report.</w:t>
      </w:r>
    </w:p>
    <w:p>
      <w:pPr>
        <w:pStyle w:val="ListBullet"/>
      </w:pPr>
      <w:r>
        <w:t>Preserve current inputs and results.</w:t>
      </w:r>
    </w:p>
    <w:p>
      <w:pPr>
        <w:pStyle w:val="ListBullet"/>
      </w:pPr>
      <w:r>
        <w:t>Preserve charts and tables.</w:t>
      </w:r>
    </w:p>
    <w:p>
      <w:pPr>
        <w:pStyle w:val="ListBullet"/>
      </w:pPr>
      <w:r>
        <w:t>Preserve cards, spacing and typography as closely as technically possible.</w:t>
      </w:r>
    </w:p>
    <w:p>
      <w:pPr>
        <w:pStyle w:val="ListBullet"/>
      </w:pPr>
      <w:r>
        <w:t>Allow long content to flow naturally across pages.</w:t>
      </w:r>
    </w:p>
    <w:p>
      <w:pPr>
        <w:pStyle w:val="ListBullet"/>
      </w:pPr>
      <w:r>
        <w:t>Prevent clipped charts, overlapping elements and unreadable tables.</w:t>
      </w:r>
    </w:p>
    <w:p>
      <w:pPr>
        <w:pStyle w:val="ListBullet"/>
      </w:pPr>
      <w:r>
        <w:t>Avoid unnecessary blank pages.</w:t>
      </w:r>
    </w:p>
    <w:p>
      <w:r>
        <w:rPr>
          <w:b/>
          <w:sz w:val="28"/>
        </w:rPr>
        <w:t>13. Print</w:t>
      </w:r>
    </w:p>
    <w:p>
      <w:r>
        <w:t>Print must use a calculator-only print layout.</w:t>
      </w:r>
    </w:p>
    <w:p>
      <w:r>
        <w:t>The print preview should contain the calculator title, inputs, primary results, relevant breakdowns, charts, tables and applicable assumptions/disclaimers.</w:t>
      </w:r>
    </w:p>
    <w:p>
      <w:r>
        <w:t>Exclude the navbar, unrelated footer, SEO article, FAQs, related calculators, search/navigation and unrelated controls.</w:t>
      </w:r>
    </w:p>
    <w:p>
      <w:r>
        <w:t>Print should use the existing Calnivo design language rather than introducing a new report design.</w:t>
      </w:r>
    </w:p>
    <w:p>
      <w:r>
        <w:rPr>
          <w:b/>
          <w:sz w:val="28"/>
        </w:rPr>
        <w:t>14. No Database / No Authentication</w:t>
      </w:r>
    </w:p>
    <w:p>
      <w:r>
        <w:t>For Save as Image, PDF Download and Print, do NOT add authentication, user accounts or a database. The user is downloading the calculation locally.</w:t>
      </w:r>
    </w:p>
    <w:p>
      <w:pPr>
        <w:pStyle w:val="ListBullet"/>
      </w:pPr>
      <w:r>
        <w:t>No login required.</w:t>
      </w:r>
    </w:p>
    <w:p>
      <w:pPr>
        <w:pStyle w:val="ListBullet"/>
      </w:pPr>
      <w:r>
        <w:t>No account required.</w:t>
      </w:r>
    </w:p>
    <w:p>
      <w:pPr>
        <w:pStyle w:val="ListBullet"/>
      </w:pPr>
      <w:r>
        <w:t>No cloud save required.</w:t>
      </w:r>
    </w:p>
    <w:p>
      <w:pPr>
        <w:pStyle w:val="ListBullet"/>
      </w:pPr>
      <w:r>
        <w:t>No database required.</w:t>
      </w:r>
    </w:p>
    <w:p>
      <w:pPr>
        <w:pStyle w:val="ListBullet"/>
      </w:pPr>
      <w:r>
        <w:t>No Spreadsheet/Excel mode.</w:t>
      </w:r>
    </w:p>
    <w:p>
      <w:pPr>
        <w:pStyle w:val="ListBullet"/>
      </w:pPr>
      <w:r>
        <w:t>No external document-generation service unless separately approved.</w:t>
      </w:r>
    </w:p>
    <w:p>
      <w:r>
        <w:rPr>
          <w:b/>
          <w:sz w:val="28"/>
        </w:rPr>
        <w:t>15. Reusable Technical Architecture</w:t>
      </w:r>
    </w:p>
    <w:p>
      <w:r>
        <w:t>Implement one shared export system and reuse it across all 40 existing calculators.</w:t>
      </w:r>
    </w:p>
    <w:p>
      <w:r>
        <w:t>Recommended conceptual flow:</w:t>
      </w:r>
    </w:p>
    <w:p>
      <w:r>
        <w:t>Rendered Calculator → Export Boundary → Visual Capture → PNG / PDF / Print</w:t>
      </w:r>
    </w:p>
    <w:p>
      <w:r>
        <w:t>Use the existing rendered calculator DOM/component as the source of truth. Do not create 40 unrelated export implementations and do not manually duplicate calculator content into separate templates unless technically unavoidable.</w:t>
      </w:r>
    </w:p>
    <w:p>
      <w:r>
        <w:rPr>
          <w:b/>
          <w:sz w:val="28"/>
        </w:rPr>
        <w:t>16. Current Calculation State</w:t>
      </w:r>
    </w:p>
    <w:p>
      <w:pPr>
        <w:pStyle w:val="ListBullet"/>
      </w:pPr>
      <w:r>
        <w:t>Export the latest input values.</w:t>
      </w:r>
    </w:p>
    <w:p>
      <w:pPr>
        <w:pStyle w:val="ListBullet"/>
      </w:pPr>
      <w:r>
        <w:t>Export the latest calculated results.</w:t>
      </w:r>
    </w:p>
    <w:p>
      <w:pPr>
        <w:pStyle w:val="ListBullet"/>
      </w:pPr>
      <w:r>
        <w:t>Export updated charts.</w:t>
      </w:r>
    </w:p>
    <w:p>
      <w:pPr>
        <w:pStyle w:val="ListBullet"/>
      </w:pPr>
      <w:r>
        <w:t>Export updated tables.</w:t>
      </w:r>
    </w:p>
    <w:p>
      <w:pPr>
        <w:pStyle w:val="ListBullet"/>
      </w:pPr>
      <w:r>
        <w:t>Export currently visible scenario/analysis information where applicable.</w:t>
      </w:r>
    </w:p>
    <w:p>
      <w:pPr>
        <w:pStyle w:val="ListBullet"/>
      </w:pPr>
      <w:r>
        <w:t>Never export stale or default values after the user changes inputs.</w:t>
      </w:r>
    </w:p>
    <w:p>
      <w:pPr>
        <w:pStyle w:val="ListBullet"/>
      </w:pPr>
      <w:r>
        <w:t>Wait for dynamic content, fonts, images and charts to finish rendering before capture.</w:t>
      </w:r>
    </w:p>
    <w:p>
      <w:r>
        <w:rPr>
          <w:b/>
          <w:sz w:val="28"/>
        </w:rPr>
        <w:t>17. Recommended UI</w:t>
      </w:r>
    </w:p>
    <w:p>
      <w:r>
        <w:t>Keep the current Calnivo UI and button system. A compact action can expose:</w:t>
      </w:r>
    </w:p>
    <w:p>
      <w:r>
        <w:t>Save / Download → Save as Image | Download PDF | Print</w:t>
      </w:r>
    </w:p>
    <w:p>
      <w:r>
        <w:t>Do not add unnecessary buttons or redesign the calculator.</w:t>
      </w:r>
    </w:p>
    <w:p>
      <w:r>
        <w:rPr>
          <w:b/>
          <w:sz w:val="28"/>
        </w:rPr>
        <w:t>PART C — VIBE-CODING IMPLEMENTATION COMMAND</w:t>
      </w:r>
    </w:p>
    <w:p>
      <w:r>
        <w:rPr>
          <w:b/>
          <w:sz w:val="28"/>
        </w:rPr>
        <w:t>18. Copy-Paste Command</w:t>
      </w:r>
    </w:p>
    <w:p>
      <w:r>
        <w:t>CALNIVO-FOUNDERS + VISUAL-EXPORT</w:t>
        <w:br/>
        <w:br/>
        <w:t>Use this document as the PRIMARY specification for these two additions.</w:t>
        <w:br/>
        <w:br/>
        <w:t>A) FOUNDERS / ABOUT</w:t>
        <w:br/>
        <w:t>1. Audit the current About page and Organization structured data.</w:t>
        <w:br/>
        <w:t>2. Create or update /about using the approved content in this document.</w:t>
        <w:br/>
        <w:t>3. Present Hammad Khan and Mohammed Khan as Founder, Calnivo.</w:t>
        <w:br/>
        <w:t>4. Keep both full names visible in normal HTML text.</w:t>
        <w:br/>
        <w:t>5. Do not add age, education, programming-language lists or unnecessary personal details.</w:t>
        <w:br/>
        <w:t>6. Do not create separate founder pages unless there is substantial genuine content for each.</w:t>
        <w:br/>
        <w:t>7. Add accurate Organization structured data with both founders.</w:t>
        <w:br/>
        <w:t>8. Keep structured data consistent with visible content.</w:t>
        <w:br/>
        <w:t>9. Preserve existing canonical, sitemap, robots and SEO architecture.</w:t>
        <w:br/>
        <w:t>10. Validate structured data and inspect the About URL in Search Console.</w:t>
        <w:br/>
        <w:br/>
        <w:t>B) SAVE / DOWNLOAD / PRINT</w:t>
        <w:br/>
        <w:t>1. Audit the current implementation.</w:t>
        <w:br/>
        <w:t>2. Build one reusable export architecture.</w:t>
        <w:br/>
        <w:t>3. Use the rendered calculator UI as the source of truth.</w:t>
        <w:br/>
        <w:t>4. Implement Save as Image as the primary save action.</w:t>
        <w:br/>
        <w:t>5. Implement visual PDF Download.</w:t>
        <w:br/>
        <w:t>6. Implement calculator-only Print.</w:t>
        <w:br/>
        <w:t>7. Preserve current inputs, results, charts and tables.</w:t>
        <w:br/>
        <w:t>8. Exclude browser UI and unrelated website content.</w:t>
        <w:br/>
        <w:t>9. Do not add authentication or a database.</w:t>
        <w:br/>
        <w:t>10. Do not add Spreadsheet/Excel functionality.</w:t>
        <w:br/>
        <w:t>11. Test a representative calculator first, then all 40 calculators.</w:t>
        <w:br/>
        <w:t>12. Test mobile and desktop.</w:t>
        <w:br/>
        <w:br/>
        <w:t>NON-BREAKING RULES:</w:t>
        <w:br/>
        <w:t>Do not redesign Calnivo.</w:t>
        <w:br/>
        <w:t>Do not change existing calculator formulas.</w:t>
        <w:br/>
        <w:t>Do not change existing calculator URLs.</w:t>
        <w:br/>
        <w:t>Do not redo unrelated SEO work.</w:t>
        <w:br/>
        <w:t>Do not introduce global CSS regressions.</w:t>
        <w:br/>
        <w:t>Reuse existing components and styles.</w:t>
        <w:br/>
        <w:t>If a regression appears, fix it before continuing.</w:t>
        <w:br/>
        <w:br/>
        <w:t>FINAL VERIFICATION:</w:t>
        <w:br/>
        <w:t>Report separately:</w:t>
        <w:br/>
        <w:t>- About page and founders</w:t>
        <w:br/>
        <w:t>- Organization structured data</w:t>
        <w:br/>
        <w:t>- Save as Image</w:t>
        <w:br/>
        <w:t>- PDF Download</w:t>
        <w:br/>
        <w:t>- Print</w:t>
        <w:br/>
        <w:t>- Mobile tests</w:t>
        <w:br/>
        <w:t>- Desktop tests</w:t>
        <w:br/>
        <w:t>- Build/lint status</w:t>
        <w:br/>
        <w:t>- Regression status</w:t>
        <w:br/>
        <w:t>- Remaining issues.</w:t>
      </w:r>
    </w:p>
    <w:p>
      <w:r>
        <w:rPr>
          <w:b/>
          <w:sz w:val="28"/>
        </w:rPr>
        <w:t>19. Final Definition of Done</w:t>
      </w:r>
    </w:p>
    <w:p>
      <w:pPr>
        <w:pStyle w:val="ListBullet"/>
      </w:pPr>
      <w:r>
        <w:t>A single strong /about page clearly identifies Hammad Khan and Mohammed Khan as the founders.</w:t>
      </w:r>
    </w:p>
    <w:p>
      <w:pPr>
        <w:pStyle w:val="ListBullet"/>
      </w:pPr>
      <w:r>
        <w:t>The About page explains Calnivo without unnecessary personal information.</w:t>
      </w:r>
    </w:p>
    <w:p>
      <w:pPr>
        <w:pStyle w:val="ListBullet"/>
      </w:pPr>
      <w:r>
        <w:t>Both names use full, consistent spelling.</w:t>
      </w:r>
    </w:p>
    <w:p>
      <w:pPr>
        <w:pStyle w:val="ListBullet"/>
      </w:pPr>
      <w:r>
        <w:t>Organization structured data accurately connects Calnivo with both founders.</w:t>
      </w:r>
    </w:p>
    <w:p>
      <w:pPr>
        <w:pStyle w:val="ListBullet"/>
      </w:pPr>
      <w:r>
        <w:t>The About URL is crawlable and included in the site's normal discovery structure.</w:t>
      </w:r>
    </w:p>
    <w:p>
      <w:pPr>
        <w:pStyle w:val="ListBullet"/>
      </w:pPr>
      <w:r>
        <w:t>Save as Image visually matches the rendered calculator.</w:t>
      </w:r>
    </w:p>
    <w:p>
      <w:pPr>
        <w:pStyle w:val="ListBullet"/>
      </w:pPr>
      <w:r>
        <w:t>PDF visually matches the calculator as closely as technically possible.</w:t>
      </w:r>
    </w:p>
    <w:p>
      <w:pPr>
        <w:pStyle w:val="ListBullet"/>
      </w:pPr>
      <w:r>
        <w:t>Print contains only calculator/report content.</w:t>
      </w:r>
    </w:p>
    <w:p>
      <w:pPr>
        <w:pStyle w:val="ListBullet"/>
      </w:pPr>
      <w:r>
        <w:t>Current values, charts and tables are preserved.</w:t>
      </w:r>
    </w:p>
    <w:p>
      <w:pPr>
        <w:pStyle w:val="ListBullet"/>
      </w:pPr>
      <w:r>
        <w:t>Mobile exports are readable and complete.</w:t>
      </w:r>
    </w:p>
    <w:p>
      <w:pPr>
        <w:pStyle w:val="ListBullet"/>
      </w:pPr>
      <w:r>
        <w:t>No database or authentication is required for export.</w:t>
      </w:r>
    </w:p>
    <w:p>
      <w:pPr>
        <w:pStyle w:val="ListBullet"/>
      </w:pPr>
      <w:r>
        <w:t>No Spreadsheet/Excel functionality is added.</w:t>
      </w:r>
    </w:p>
    <w:p>
      <w:pPr>
        <w:pStyle w:val="ListBullet"/>
      </w:pPr>
      <w:r>
        <w:t>All 40 calculators use the shared export architecture.</w:t>
      </w:r>
    </w:p>
    <w:p>
      <w:pPr>
        <w:pStyle w:val="ListBullet"/>
      </w:pPr>
      <w:r>
        <w:t>Existing Calnivo UI, formulas, routes and SEO architecture remain intact.</w:t>
      </w:r>
    </w:p>
    <w:p>
      <w:r>
        <w:rPr>
          <w:b/>
          <w:sz w:val="28"/>
        </w:rPr>
        <w:t>20. Official Research References</w:t>
      </w:r>
    </w:p>
    <w:p>
      <w:r>
        <w:t>Google Search Central — Organization structured data: https://developers.google.com/search/docs/appearance/structured-data/organization</w:t>
      </w:r>
    </w:p>
    <w:p>
      <w:r>
        <w:t>Google Search Central — ProfilePage structured data: https://developers.google.com/search/docs/appearance/structured-data/profile-page</w:t>
      </w:r>
    </w:p>
    <w:p>
      <w:r>
        <w:t>Google Search Central — Structured data overview: https://developers.google.com/search/docs/appearance/structured-data/intro-structured-data</w:t>
      </w:r>
    </w:p>
    <w:p>
      <w:r>
        <w:t>Calculator.net — About Us: https://www.calculator.net/about-us.html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